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Echorouk Editorial OS</w:t>
      </w:r>
    </w:p>
    <w:p>
      <w:pPr>
        <w:bidi w:val="1"/>
        <w:jc w:val="right"/>
      </w:pPr>
      <w:r>
        <w:t>منصة غرفة الأخبار الذكية</w:t>
      </w:r>
    </w:p>
    <w:p>
      <w:r>
        <w:t>Plateforme de Rédaction Intelligente</w:t>
      </w:r>
    </w:p>
    <w:p>
      <w:r>
        <w:t>Intelligent Newsroom Platform</w:t>
      </w:r>
    </w:p>
    <w:p>
      <w:pPr>
        <w:bidi w:val="1"/>
        <w:jc w:val="right"/>
      </w:pPr>
      <w:r>
        <w:t>غرف الأخبار | Newsrooms | Rédactions</w:t>
      </w:r>
    </w:p>
    <w:p>
      <w:pPr>
        <w:bidi w:val="1"/>
        <w:jc w:val="right"/>
      </w:pPr>
      <w:r>
        <w:t>الإصدار: 1.0</w:t>
      </w:r>
    </w:p>
    <w:p>
      <w:pPr>
        <w:bidi w:val="1"/>
        <w:jc w:val="right"/>
      </w:pPr>
      <w:r>
        <w:t>التاريخ: 29 مارس 2026</w:t>
      </w:r>
    </w:p>
    <w:p>
      <w:pPr>
        <w:bidi w:val="1"/>
        <w:jc w:val="right"/>
      </w:pPr>
      <w:r>
        <w:t>[صورة الواجهة توضع هنا]</w:t>
      </w:r>
    </w:p>
    <w:p>
      <w:r>
        <w:br w:type="page"/>
      </w:r>
    </w:p>
    <w:p>
      <w:pPr>
        <w:pStyle w:val="Heading1"/>
        <w:bidi w:val="1"/>
        <w:jc w:val="right"/>
      </w:pPr>
      <w:r>
        <w:t>الفهرس | Table of Contents | Sommaire</w:t>
      </w:r>
    </w:p>
    <w:p>
      <w:pPr>
        <w:pStyle w:val="ListNumber"/>
        <w:bidi w:val="1"/>
        <w:jc w:val="right"/>
      </w:pPr>
      <w:r>
        <w:t>1. تعريف مختصر بالمنصة</w:t>
      </w:r>
    </w:p>
    <w:p>
      <w:pPr>
        <w:pStyle w:val="ListNumber"/>
        <w:bidi w:val="1"/>
        <w:jc w:val="right"/>
      </w:pPr>
      <w:r>
        <w:t>2. لماذا هذه المنصة؟</w:t>
      </w:r>
    </w:p>
    <w:p>
      <w:pPr>
        <w:pStyle w:val="ListNumber"/>
        <w:bidi w:val="1"/>
        <w:jc w:val="right"/>
      </w:pPr>
      <w:r>
        <w:t>3. كيف تعمل داخل غرفة الأخبار</w:t>
      </w:r>
    </w:p>
    <w:p>
      <w:pPr>
        <w:pStyle w:val="ListNumber"/>
        <w:bidi w:val="1"/>
        <w:jc w:val="right"/>
      </w:pPr>
      <w:r>
        <w:t>4. الوحدات والخصائص الأساسية</w:t>
      </w:r>
    </w:p>
    <w:p>
      <w:pPr>
        <w:pStyle w:val="ListNumber"/>
        <w:bidi w:val="1"/>
        <w:jc w:val="right"/>
      </w:pPr>
      <w:r>
        <w:t>5. الأمان والحوكمة والتحكم</w:t>
      </w:r>
    </w:p>
    <w:p>
      <w:pPr>
        <w:pStyle w:val="ListNumber"/>
        <w:bidi w:val="1"/>
        <w:jc w:val="right"/>
      </w:pPr>
      <w:r>
        <w:t>6. التكامل والتشغيل</w:t>
      </w:r>
    </w:p>
    <w:p>
      <w:pPr>
        <w:pStyle w:val="ListNumber"/>
        <w:bidi w:val="1"/>
        <w:jc w:val="right"/>
      </w:pPr>
      <w:r>
        <w:t>7. مؤشرات النجاح والدعم</w:t>
      </w:r>
    </w:p>
    <w:p>
      <w:r>
        <w:br w:type="page"/>
      </w:r>
    </w:p>
    <w:p>
      <w:pPr>
        <w:pStyle w:val="Heading1"/>
        <w:bidi w:val="1"/>
        <w:jc w:val="right"/>
      </w:pPr>
      <w:r>
        <w:t>الوثيقة التعريفية الرسمية – العربية</w:t>
      </w:r>
    </w:p>
    <w:p>
      <w:pPr>
        <w:pStyle w:val="Heading2"/>
        <w:bidi w:val="1"/>
        <w:jc w:val="right"/>
      </w:pPr>
      <w:r>
        <w:t>1) تعريف مختصر بالمنصة</w:t>
      </w:r>
    </w:p>
    <w:p>
      <w:pPr>
        <w:bidi w:val="1"/>
        <w:jc w:val="right"/>
      </w:pPr>
      <w:r>
        <w:t>منصة غرفة الأخبار الذكية هي نظام عمل متكامل يدير دورة الخبر بالكامل، من الاستقبال والتحرير وحتى الاعتماد والنشر.</w:t>
      </w:r>
    </w:p>
    <w:p>
      <w:pPr>
        <w:bidi w:val="1"/>
        <w:jc w:val="right"/>
      </w:pPr>
      <w:r>
        <w:t>تجمع المنصة بين أدوات تحرير ذكية، تقارير تدقيق وتحقق، ومسار اعتماد واضح يضمن الجودة قبل النشر.</w:t>
      </w:r>
    </w:p>
    <w:p>
      <w:pPr>
        <w:pStyle w:val="Heading2"/>
        <w:bidi w:val="1"/>
        <w:jc w:val="right"/>
      </w:pPr>
      <w:r>
        <w:t>2) لماذا هذه المنصة؟</w:t>
      </w:r>
    </w:p>
    <w:p>
      <w:pPr>
        <w:bidi w:val="1"/>
        <w:jc w:val="right"/>
      </w:pPr>
      <w:r>
        <w:t>توحيد مسار العمل داخل غرفة الأخبار وتقليل التشتيت بين الأدوات.</w:t>
      </w:r>
    </w:p>
    <w:p>
      <w:pPr>
        <w:bidi w:val="1"/>
        <w:jc w:val="right"/>
      </w:pPr>
      <w:r>
        <w:t>تسريع دورة الإنتاج مع الحفاظ على جودة النص ومصداقيته.</w:t>
      </w:r>
    </w:p>
    <w:p>
      <w:pPr>
        <w:bidi w:val="1"/>
        <w:jc w:val="right"/>
      </w:pPr>
      <w:r>
        <w:t>رفع جاهزية المقال للنشر الرقمي من خلال SEO والسوشيال.</w:t>
      </w:r>
    </w:p>
    <w:p>
      <w:pPr>
        <w:bidi w:val="1"/>
        <w:jc w:val="right"/>
      </w:pPr>
      <w:r>
        <w:t>تقليل الأخطاء التحريرية عبر التقارير الآلية قبل الاعتماد.</w:t>
      </w:r>
    </w:p>
    <w:p>
      <w:pPr>
        <w:pStyle w:val="Heading2"/>
        <w:bidi w:val="1"/>
        <w:jc w:val="right"/>
      </w:pPr>
      <w:r>
        <w:t>3) كيف تعمل داخل غرفة الأخبار</w:t>
      </w:r>
    </w:p>
    <w:p>
      <w:pPr>
        <w:bidi w:val="1"/>
        <w:jc w:val="right"/>
      </w:pPr>
      <w:r>
        <w:t>استقبال الأخبار تلقائيًا من المصادر أو من الأرشيف.</w:t>
      </w:r>
    </w:p>
    <w:p>
      <w:pPr>
        <w:bidi w:val="1"/>
        <w:jc w:val="right"/>
      </w:pPr>
      <w:r>
        <w:t>تحويلها إلى مسودة قابلة للتحرير داخل المحرر الذكي.</w:t>
      </w:r>
    </w:p>
    <w:p>
      <w:pPr>
        <w:bidi w:val="1"/>
        <w:jc w:val="right"/>
      </w:pPr>
      <w:r>
        <w:t>تشغيل أدوات التدقيق والتأكد من الادعاءات وتحسين السيو.</w:t>
      </w:r>
    </w:p>
    <w:p>
      <w:pPr>
        <w:bidi w:val="1"/>
        <w:jc w:val="right"/>
      </w:pPr>
      <w:r>
        <w:t>إرسال المادة للاعتماد أو إعادة المراجعة بشكل واضح.</w:t>
      </w:r>
    </w:p>
    <w:p>
      <w:pPr>
        <w:bidi w:val="1"/>
        <w:jc w:val="right"/>
      </w:pPr>
      <w:r>
        <w:t>تجهيز نسخة نهائية للنشر أو للنشر الرقمي المتعدد.</w:t>
      </w:r>
    </w:p>
    <w:p>
      <w:pPr>
        <w:pStyle w:val="Heading2"/>
        <w:bidi w:val="1"/>
        <w:jc w:val="right"/>
      </w:pPr>
      <w:r>
        <w:t>4) الوحدات والخصائص الأساسية</w:t>
      </w:r>
    </w:p>
    <w:p>
      <w:pPr>
        <w:bidi w:val="1"/>
        <w:jc w:val="right"/>
      </w:pPr>
      <w:r>
        <w:t>محرر ذكي متعدد الأدوات (تدقيق، تحقق، تحسين، نسخ سوشيال).</w:t>
      </w:r>
    </w:p>
    <w:p>
      <w:pPr>
        <w:bidi w:val="1"/>
        <w:jc w:val="right"/>
      </w:pPr>
      <w:r>
        <w:t>تقارير جودة تحريرية قبل النشر (بوابات جودة).</w:t>
      </w:r>
    </w:p>
    <w:p>
      <w:pPr>
        <w:bidi w:val="1"/>
        <w:jc w:val="right"/>
      </w:pPr>
      <w:r>
        <w:t>إدارة الأرشيف والنسخ والتعديلات التاريخية.</w:t>
      </w:r>
    </w:p>
    <w:p>
      <w:pPr>
        <w:bidi w:val="1"/>
        <w:jc w:val="right"/>
      </w:pPr>
      <w:r>
        <w:t>تغطية رقمية جاهزة لمنصات السوشيال والإشعارات.</w:t>
      </w:r>
    </w:p>
    <w:p>
      <w:pPr>
        <w:bidi w:val="1"/>
        <w:jc w:val="right"/>
      </w:pPr>
      <w:r>
        <w:t>SEO متوافق مع شروط Yoast وتحسينات تلقائية.</w:t>
      </w:r>
    </w:p>
    <w:p>
      <w:pPr>
        <w:pStyle w:val="Heading2"/>
        <w:bidi w:val="1"/>
        <w:jc w:val="right"/>
      </w:pPr>
      <w:r>
        <w:t>5) الأمان والحوكمة والتحكم</w:t>
      </w:r>
    </w:p>
    <w:p>
      <w:pPr>
        <w:bidi w:val="1"/>
        <w:jc w:val="right"/>
      </w:pPr>
      <w:r>
        <w:t>توزيع الأدوار حسب الصلاحيات (صحفي، رئيس تحرير، مدير).</w:t>
      </w:r>
    </w:p>
    <w:p>
      <w:pPr>
        <w:bidi w:val="1"/>
        <w:jc w:val="right"/>
      </w:pPr>
      <w:r>
        <w:t>مسار اعتماد واضح قابل للتتبع والتدقيق.</w:t>
      </w:r>
    </w:p>
    <w:p>
      <w:pPr>
        <w:bidi w:val="1"/>
        <w:jc w:val="right"/>
      </w:pPr>
      <w:r>
        <w:t>سجل تغييرات كامل لكل مادة لضمان الحوكمة.</w:t>
      </w:r>
    </w:p>
    <w:p>
      <w:pPr>
        <w:pStyle w:val="Heading2"/>
        <w:bidi w:val="1"/>
        <w:jc w:val="right"/>
      </w:pPr>
      <w:r>
        <w:t>6) التكامل والتشغيل</w:t>
      </w:r>
    </w:p>
    <w:p>
      <w:pPr>
        <w:bidi w:val="1"/>
        <w:jc w:val="right"/>
      </w:pPr>
      <w:r>
        <w:t>تشغيل داخلي أو سحابي بحسب سياسة المؤسسة.</w:t>
      </w:r>
    </w:p>
    <w:p>
      <w:pPr>
        <w:bidi w:val="1"/>
        <w:jc w:val="right"/>
      </w:pPr>
      <w:r>
        <w:t>تكامل مع مصادر RSS أو أنظمة أرشفة داخلية.</w:t>
      </w:r>
    </w:p>
    <w:p>
      <w:pPr>
        <w:bidi w:val="1"/>
        <w:jc w:val="right"/>
      </w:pPr>
      <w:r>
        <w:t>قابل للتخصيص وفق معايير التحرير المحلية.</w:t>
      </w:r>
    </w:p>
    <w:p>
      <w:pPr>
        <w:pStyle w:val="Heading2"/>
        <w:bidi w:val="1"/>
        <w:jc w:val="right"/>
      </w:pPr>
      <w:r>
        <w:t>7) مؤشرات النجاح والدعم</w:t>
      </w:r>
    </w:p>
    <w:p>
      <w:pPr>
        <w:bidi w:val="1"/>
        <w:jc w:val="right"/>
      </w:pPr>
      <w:r>
        <w:t>تقليل وقت تجهيز المادة للنشر.</w:t>
      </w:r>
    </w:p>
    <w:p>
      <w:pPr>
        <w:bidi w:val="1"/>
        <w:jc w:val="right"/>
      </w:pPr>
      <w:r>
        <w:t>رفع جودة النص النهائي قبل الاعتماد.</w:t>
      </w:r>
    </w:p>
    <w:p>
      <w:pPr>
        <w:bidi w:val="1"/>
        <w:jc w:val="right"/>
      </w:pPr>
      <w:r>
        <w:t>دعم فني مباشر وتحديثات دورية.</w:t>
      </w:r>
    </w:p>
    <w:p>
      <w:r>
        <w:br w:type="page"/>
      </w:r>
    </w:p>
    <w:p>
      <w:pPr>
        <w:pStyle w:val="Heading1"/>
      </w:pPr>
      <w:r>
        <w:t>Document de Présentation – Français</w:t>
      </w:r>
    </w:p>
    <w:p>
      <w:pPr>
        <w:pStyle w:val="Heading2"/>
      </w:pPr>
      <w:r>
        <w:t>1) Présentation rapide</w:t>
      </w:r>
    </w:p>
    <w:p>
      <w:r>
        <w:t>Editorial OS est un système complet qui gère le cycle de vie d’un article, de la réception jusqu’à la publication.</w:t>
      </w:r>
    </w:p>
    <w:p>
      <w:r>
        <w:t>Il combine un éditeur intelligent, des rapports de qualité et un workflow clair d’approbation.</w:t>
      </w:r>
    </w:p>
    <w:p>
      <w:pPr>
        <w:pStyle w:val="Heading2"/>
      </w:pPr>
      <w:r>
        <w:t>2) Pourquoi cette plateforme ?</w:t>
      </w:r>
    </w:p>
    <w:p>
      <w:r>
        <w:t>Unifie le travail rédactionnel et réduit la fragmentation.</w:t>
      </w:r>
    </w:p>
    <w:p>
      <w:r>
        <w:t>Accélère la production tout en assurant la qualité.</w:t>
      </w:r>
    </w:p>
    <w:p>
      <w:r>
        <w:t>Améliore la performance SEO et social media.</w:t>
      </w:r>
    </w:p>
    <w:p>
      <w:r>
        <w:t>Réduit les erreurs grâce à des contrôles automatiques.</w:t>
      </w:r>
    </w:p>
    <w:p>
      <w:pPr>
        <w:pStyle w:val="Heading2"/>
      </w:pPr>
      <w:r>
        <w:t>3) Fonctionnement en rédaction</w:t>
      </w:r>
    </w:p>
    <w:p>
      <w:r>
        <w:t>Collecte automatique des actualités.</w:t>
      </w:r>
    </w:p>
    <w:p>
      <w:r>
        <w:t>Transformation en brouillons éditables.</w:t>
      </w:r>
    </w:p>
    <w:p>
      <w:r>
        <w:t>Activation des outils (vérification, SEO, social).</w:t>
      </w:r>
    </w:p>
    <w:p>
      <w:r>
        <w:t>Validation par les responsables éditoriaux.</w:t>
      </w:r>
    </w:p>
    <w:p>
      <w:r>
        <w:t>Préparation finale pour la publication multi‑canal.</w:t>
      </w:r>
    </w:p>
    <w:p>
      <w:pPr>
        <w:pStyle w:val="Heading2"/>
      </w:pPr>
      <w:r>
        <w:t>4) Modules essentiels</w:t>
      </w:r>
    </w:p>
    <w:p>
      <w:r>
        <w:t>Éditeur intelligent multi‑outils.</w:t>
      </w:r>
    </w:p>
    <w:p>
      <w:r>
        <w:t>Rapports de qualité avant publication.</w:t>
      </w:r>
    </w:p>
    <w:p>
      <w:r>
        <w:t>Gestion d’archives et versions.</w:t>
      </w:r>
    </w:p>
    <w:p>
      <w:r>
        <w:t>Pack digital pour réseaux sociaux et notifications.</w:t>
      </w:r>
    </w:p>
    <w:p>
      <w:r>
        <w:t>SEO optimisé selon Yoast.</w:t>
      </w:r>
    </w:p>
    <w:p>
      <w:pPr>
        <w:pStyle w:val="Heading2"/>
      </w:pPr>
      <w:r>
        <w:t>5) Sécurité &amp; gouvernance</w:t>
      </w:r>
    </w:p>
    <w:p>
      <w:r>
        <w:t>Rôles et permissions distincts.</w:t>
      </w:r>
    </w:p>
    <w:p>
      <w:r>
        <w:t>Workflow d’approbation traçable.</w:t>
      </w:r>
    </w:p>
    <w:p>
      <w:r>
        <w:t>Historique complet des modifications.</w:t>
      </w:r>
    </w:p>
    <w:p>
      <w:pPr>
        <w:pStyle w:val="Heading2"/>
      </w:pPr>
      <w:r>
        <w:t>6) Intégration &amp; déploiement</w:t>
      </w:r>
    </w:p>
    <w:p>
      <w:r>
        <w:t>Déploiement cloud ou on‑premise.</w:t>
      </w:r>
    </w:p>
    <w:p>
      <w:r>
        <w:t>Compatibilité RSS et archives internes.</w:t>
      </w:r>
    </w:p>
    <w:p>
      <w:r>
        <w:t>Personnalisation selon les règles éditoriales.</w:t>
      </w:r>
    </w:p>
    <w:p>
      <w:pPr>
        <w:pStyle w:val="Heading2"/>
      </w:pPr>
      <w:r>
        <w:t>7) Résultats &amp; support</w:t>
      </w:r>
    </w:p>
    <w:p>
      <w:r>
        <w:t>Gain de temps dans la publication.</w:t>
      </w:r>
    </w:p>
    <w:p>
      <w:r>
        <w:t>Qualité éditoriale renforcée.</w:t>
      </w:r>
    </w:p>
    <w:p>
      <w:r>
        <w:t>Support technique continu.</w:t>
      </w:r>
    </w:p>
    <w:p>
      <w:r>
        <w:br w:type="page"/>
      </w:r>
    </w:p>
    <w:p>
      <w:pPr>
        <w:pStyle w:val="Heading1"/>
      </w:pPr>
      <w:r>
        <w:t>Official Client Presentation – English</w:t>
      </w:r>
    </w:p>
    <w:p>
      <w:pPr>
        <w:pStyle w:val="Heading2"/>
      </w:pPr>
      <w:r>
        <w:t>1) Quick Overview</w:t>
      </w:r>
    </w:p>
    <w:p>
      <w:r>
        <w:t>Editorial OS is a full newsroom platform that manages the entire news lifecycle.</w:t>
      </w:r>
    </w:p>
    <w:p>
      <w:r>
        <w:t>It combines a smart editor, quality reports, and a clear approval workflow.</w:t>
      </w:r>
    </w:p>
    <w:p>
      <w:pPr>
        <w:pStyle w:val="Heading2"/>
      </w:pPr>
      <w:r>
        <w:t>2) Why This Platform?</w:t>
      </w:r>
    </w:p>
    <w:p>
      <w:r>
        <w:t>Unifies newsroom workflows and reduces tool fragmentation.</w:t>
      </w:r>
    </w:p>
    <w:p>
      <w:r>
        <w:t>Speeds up production while improving quality.</w:t>
      </w:r>
    </w:p>
    <w:p>
      <w:r>
        <w:t>Boosts SEO and social readiness.</w:t>
      </w:r>
    </w:p>
    <w:p>
      <w:r>
        <w:t>Reduces editorial errors via automated checks.</w:t>
      </w:r>
    </w:p>
    <w:p>
      <w:pPr>
        <w:pStyle w:val="Heading2"/>
      </w:pPr>
      <w:r>
        <w:t>3) How It Works</w:t>
      </w:r>
    </w:p>
    <w:p>
      <w:r>
        <w:t>Automatic news intake and sourcing.</w:t>
      </w:r>
    </w:p>
    <w:p>
      <w:r>
        <w:t>Editable drafts in the smart editor.</w:t>
      </w:r>
    </w:p>
    <w:p>
      <w:r>
        <w:t>Run verification, SEO, and social tools.</w:t>
      </w:r>
    </w:p>
    <w:p>
      <w:r>
        <w:t>Approval by editors and chiefs.</w:t>
      </w:r>
    </w:p>
    <w:p>
      <w:r>
        <w:t>Final preparation for multi‑channel publishing.</w:t>
      </w:r>
    </w:p>
    <w:p>
      <w:pPr>
        <w:pStyle w:val="Heading2"/>
      </w:pPr>
      <w:r>
        <w:t>4) Core Modules</w:t>
      </w:r>
    </w:p>
    <w:p>
      <w:r>
        <w:t>Smart multi‑tool editor.</w:t>
      </w:r>
    </w:p>
    <w:p>
      <w:r>
        <w:t>Quality and verification gates.</w:t>
      </w:r>
    </w:p>
    <w:p>
      <w:r>
        <w:t>Archive &amp; version history.</w:t>
      </w:r>
    </w:p>
    <w:p>
      <w:r>
        <w:t>Digital publishing pack for social and push.</w:t>
      </w:r>
    </w:p>
    <w:p>
      <w:r>
        <w:t>Yoast‑compatible SEO generation.</w:t>
      </w:r>
    </w:p>
    <w:p>
      <w:pPr>
        <w:pStyle w:val="Heading2"/>
      </w:pPr>
      <w:r>
        <w:t>5) Security &amp; Governance</w:t>
      </w:r>
    </w:p>
    <w:p>
      <w:r>
        <w:t>Role‑based permissions.</w:t>
      </w:r>
    </w:p>
    <w:p>
      <w:r>
        <w:t>Trackable approval chain.</w:t>
      </w:r>
    </w:p>
    <w:p>
      <w:r>
        <w:t>Full editorial audit trail.</w:t>
      </w:r>
    </w:p>
    <w:p>
      <w:pPr>
        <w:pStyle w:val="Heading2"/>
      </w:pPr>
      <w:r>
        <w:t>6) Integration &amp; Deployment</w:t>
      </w:r>
    </w:p>
    <w:p>
      <w:r>
        <w:t>On‑premise or cloud deployment.</w:t>
      </w:r>
    </w:p>
    <w:p>
      <w:r>
        <w:t>RSS and internal archive integration.</w:t>
      </w:r>
    </w:p>
    <w:p>
      <w:r>
        <w:t>Customizable to editorial policies.</w:t>
      </w:r>
    </w:p>
    <w:p>
      <w:pPr>
        <w:pStyle w:val="Heading2"/>
      </w:pPr>
      <w:r>
        <w:t>7) Success Metrics &amp; Support</w:t>
      </w:r>
    </w:p>
    <w:p>
      <w:r>
        <w:t>Faster publishing cycle.</w:t>
      </w:r>
    </w:p>
    <w:p>
      <w:r>
        <w:t>Higher editorial quality.</w:t>
      </w:r>
    </w:p>
    <w:p>
      <w:r>
        <w:t>Dedicated support and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